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A0D" w:rsidRDefault="000477A1">
      <w:pPr>
        <w:jc w:val="center"/>
      </w:pPr>
      <w:bookmarkStart w:id="0" w:name="_GoBack"/>
      <w:bookmarkEnd w:id="0"/>
      <w:r>
        <w:rPr>
          <w:b/>
          <w:sz w:val="40"/>
        </w:rPr>
        <w:t>AMAN PANDEY</w:t>
      </w:r>
      <w:r>
        <w:rPr>
          <w:b/>
          <w:sz w:val="40"/>
        </w:rPr>
        <w:br/>
      </w:r>
    </w:p>
    <w:p w:rsidR="000C7A0D" w:rsidRDefault="000477A1">
      <w:pPr>
        <w:jc w:val="center"/>
      </w:pPr>
      <w:r>
        <w:t>MCA Graduate | Computer Teacher | Software Developer</w:t>
      </w:r>
      <w:r>
        <w:br/>
        <w:t>Kharagpur, West Bengal | 8167494634 | amanp2530@gmail.com</w:t>
      </w:r>
      <w:r>
        <w:br/>
        <w:t>LinkedIn: linkedin.com/in/aman-pandey-193774217 | GitHub: github.com/aman-projects2530</w:t>
      </w:r>
      <w:r w:rsidR="00394AF3">
        <w:t xml:space="preserve">  |  Port Folio Website Link : </w:t>
      </w:r>
      <w:r w:rsidR="00394AF3" w:rsidRPr="00394AF3">
        <w:t>https://aman-projects2530.github.io/aman-portfolio/</w:t>
      </w:r>
    </w:p>
    <w:p w:rsidR="000C7A0D" w:rsidRDefault="000477A1">
      <w:r>
        <w:rPr>
          <w:b/>
          <w:sz w:val="28"/>
        </w:rPr>
        <w:t>CAREER OBJECTIVE</w:t>
      </w:r>
    </w:p>
    <w:p w:rsidR="000C7A0D" w:rsidRDefault="000477A1">
      <w:r>
        <w:t>MCA graduate with knowledge of Java, Python, C/C++, HTML, CSS, JavaScript and Web Development. Seeking opportunities in Computer Teaching, Software Development, IT Support, Technical Training and related fields.</w:t>
      </w:r>
    </w:p>
    <w:p w:rsidR="000C7A0D" w:rsidRDefault="000477A1">
      <w:r>
        <w:rPr>
          <w:b/>
          <w:sz w:val="28"/>
        </w:rPr>
        <w:t>EDUCATION</w:t>
      </w:r>
    </w:p>
    <w:p w:rsidR="000C7A0D" w:rsidRDefault="000477A1">
      <w:r>
        <w:t>MCA – Vidyasagar University (2021–2023) | CGPA: 8.77</w:t>
      </w:r>
      <w:r>
        <w:br/>
        <w:t>BCA – Kharagpur College (2017–2020) | 77.90%</w:t>
      </w:r>
      <w:r>
        <w:br/>
        <w:t>DITA (2016–2017) | 87.50%</w:t>
      </w:r>
    </w:p>
    <w:p w:rsidR="000C7A0D" w:rsidRDefault="000477A1">
      <w:r>
        <w:rPr>
          <w:b/>
          <w:sz w:val="28"/>
        </w:rPr>
        <w:t>TECHNICAL SKILLS</w:t>
      </w:r>
    </w:p>
    <w:p w:rsidR="000C7A0D" w:rsidRDefault="000477A1">
      <w:r>
        <w:t>Programming: Java, Python, C, C++</w:t>
      </w:r>
      <w:r>
        <w:br/>
        <w:t>Web: HTML, CSS, JavaScript, React.js, ASP.NET</w:t>
      </w:r>
      <w:r>
        <w:br/>
        <w:t>Database: SQL Server, MongoDB</w:t>
      </w:r>
      <w:r>
        <w:br/>
        <w:t>Tools: MS Office, Photoshop, Illustrator, Premiere Pro, After Effects</w:t>
      </w:r>
    </w:p>
    <w:p w:rsidR="000C7A0D" w:rsidRDefault="000477A1">
      <w:r>
        <w:rPr>
          <w:b/>
          <w:sz w:val="28"/>
        </w:rPr>
        <w:t>CERTIFICATIONS</w:t>
      </w:r>
    </w:p>
    <w:p w:rsidR="000C7A0D" w:rsidRDefault="000477A1">
      <w:r>
        <w:t>TCS iON Remote Internship – Web Development</w:t>
      </w:r>
      <w:r>
        <w:br/>
        <w:t>Certificate in C &amp; C++</w:t>
      </w:r>
      <w:r>
        <w:br/>
        <w:t>Google Digital Marketing Fundamentals</w:t>
      </w:r>
    </w:p>
    <w:p w:rsidR="000C7A0D" w:rsidRDefault="000477A1">
      <w:r>
        <w:rPr>
          <w:b/>
          <w:sz w:val="28"/>
        </w:rPr>
        <w:t>PROJECTS</w:t>
      </w:r>
    </w:p>
    <w:p w:rsidR="000C7A0D" w:rsidRDefault="000477A1">
      <w:r>
        <w:t>1. Online Doctor Appointment &amp; Healthcare Management System</w:t>
      </w:r>
      <w:r>
        <w:br/>
        <w:t>Technologies: ASP.NET, C#, SQL Server, HTML, CSS, JavaScript</w:t>
      </w:r>
      <w:r>
        <w:br/>
        <w:t>• Online appointment booking</w:t>
      </w:r>
      <w:r>
        <w:br/>
        <w:t>• Patient registration and doctor scheduling</w:t>
      </w:r>
      <w:r>
        <w:br/>
        <w:t>• User authentication and healthcare record management</w:t>
      </w:r>
      <w:r>
        <w:br/>
      </w:r>
      <w:r>
        <w:br/>
        <w:t>2. ABox – Movie Information &amp; Recommendation Platform</w:t>
      </w:r>
      <w:r>
        <w:br/>
        <w:t>Technologies: React.js, MongoDB, REST API, JavaScript</w:t>
      </w:r>
      <w:r>
        <w:br/>
        <w:t>• Integrated TMDb API</w:t>
      </w:r>
      <w:r>
        <w:br/>
        <w:t>• Movie search, ratings, genres and trending movies</w:t>
      </w:r>
      <w:r>
        <w:br/>
        <w:t>• Responsive modern user interface</w:t>
      </w:r>
    </w:p>
    <w:sectPr w:rsidR="000C7A0D" w:rsidSect="00394AF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77A1"/>
    <w:rsid w:val="0006063C"/>
    <w:rsid w:val="000C7A0D"/>
    <w:rsid w:val="0015074B"/>
    <w:rsid w:val="0029639D"/>
    <w:rsid w:val="00326F90"/>
    <w:rsid w:val="00394A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58996"/>
  <w14:defaultImageDpi w14:val="300"/>
  <w15:docId w15:val="{81273709-3963-4CA1-A394-03A600D91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BEB3AC-BA7D-4923-81DE-3BA7EEE79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3</cp:revision>
  <dcterms:created xsi:type="dcterms:W3CDTF">2026-06-14T15:21:00Z</dcterms:created>
  <dcterms:modified xsi:type="dcterms:W3CDTF">2026-06-19T07:15:00Z</dcterms:modified>
  <cp:category/>
</cp:coreProperties>
</file>